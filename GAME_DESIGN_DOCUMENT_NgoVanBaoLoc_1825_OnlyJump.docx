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876" w:rsidRPr="007238FD" w:rsidRDefault="007238FD" w:rsidP="00173A53">
      <w:pPr>
        <w:pStyle w:val="Heading1"/>
        <w:jc w:val="center"/>
        <w:rPr>
          <w:rFonts w:ascii="Times New Roman" w:hAnsi="Times New Roman" w:cs="Times New Roman"/>
          <w:color w:val="auto"/>
          <w:sz w:val="24"/>
          <w:szCs w:val="24"/>
        </w:rPr>
      </w:pPr>
      <w:r w:rsidRPr="007238FD">
        <w:rPr>
          <w:rFonts w:ascii="Times New Roman" w:hAnsi="Times New Roman" w:cs="Times New Roman"/>
          <w:color w:val="auto"/>
          <w:sz w:val="24"/>
          <w:szCs w:val="24"/>
        </w:rPr>
        <w:t>GAME DESIGN DOCUMENT – ONLY JUMP</w:t>
      </w:r>
    </w:p>
    <w:p w:rsidR="002F6876" w:rsidRPr="007238FD" w:rsidRDefault="002F6876" w:rsidP="00173A53">
      <w:pPr>
        <w:jc w:val="center"/>
        <w:rPr>
          <w:rFonts w:ascii="Times New Roman" w:hAnsi="Times New Roman" w:cs="Times New Roman"/>
          <w:i/>
          <w:sz w:val="20"/>
          <w:szCs w:val="20"/>
        </w:rPr>
      </w:pPr>
    </w:p>
    <w:p w:rsidR="002F6876" w:rsidRPr="007238FD" w:rsidRDefault="007238FD" w:rsidP="00173A53">
      <w:pPr>
        <w:jc w:val="center"/>
        <w:rPr>
          <w:rFonts w:ascii="Times New Roman" w:hAnsi="Times New Roman" w:cs="Times New Roman"/>
          <w:b/>
          <w:i/>
          <w:sz w:val="20"/>
          <w:szCs w:val="20"/>
        </w:rPr>
      </w:pPr>
      <w:r w:rsidRPr="007238FD">
        <w:rPr>
          <w:rFonts w:ascii="Times New Roman" w:hAnsi="Times New Roman" w:cs="Times New Roman"/>
          <w:b/>
          <w:i/>
          <w:sz w:val="20"/>
          <w:szCs w:val="20"/>
        </w:rPr>
        <w:t>PHÁT TRI</w:t>
      </w:r>
      <w:r w:rsidRPr="007238FD">
        <w:rPr>
          <w:rFonts w:ascii="Times New Roman" w:hAnsi="Times New Roman" w:cs="Times New Roman"/>
          <w:b/>
          <w:i/>
          <w:sz w:val="20"/>
          <w:szCs w:val="20"/>
        </w:rPr>
        <w:t>Ể</w:t>
      </w:r>
      <w:r w:rsidRPr="007238FD">
        <w:rPr>
          <w:rFonts w:ascii="Times New Roman" w:hAnsi="Times New Roman" w:cs="Times New Roman"/>
          <w:b/>
          <w:i/>
          <w:sz w:val="20"/>
          <w:szCs w:val="20"/>
        </w:rPr>
        <w:t>N GAME 3D PLATFORMER “ONLY JUMP” S</w:t>
      </w:r>
      <w:r w:rsidRPr="007238FD">
        <w:rPr>
          <w:rFonts w:ascii="Times New Roman" w:hAnsi="Times New Roman" w:cs="Times New Roman"/>
          <w:b/>
          <w:i/>
          <w:sz w:val="20"/>
          <w:szCs w:val="20"/>
        </w:rPr>
        <w:t>Ử</w:t>
      </w:r>
      <w:r w:rsidRPr="007238FD">
        <w:rPr>
          <w:rFonts w:ascii="Times New Roman" w:hAnsi="Times New Roman" w:cs="Times New Roman"/>
          <w:b/>
          <w:i/>
          <w:sz w:val="20"/>
          <w:szCs w:val="20"/>
        </w:rPr>
        <w:t xml:space="preserve"> D</w:t>
      </w:r>
      <w:r w:rsidRPr="007238FD">
        <w:rPr>
          <w:rFonts w:ascii="Times New Roman" w:hAnsi="Times New Roman" w:cs="Times New Roman"/>
          <w:b/>
          <w:i/>
          <w:sz w:val="20"/>
          <w:szCs w:val="20"/>
        </w:rPr>
        <w:t>Ụ</w:t>
      </w:r>
      <w:r w:rsidRPr="007238FD">
        <w:rPr>
          <w:rFonts w:ascii="Times New Roman" w:hAnsi="Times New Roman" w:cs="Times New Roman"/>
          <w:b/>
          <w:i/>
          <w:sz w:val="20"/>
          <w:szCs w:val="20"/>
        </w:rPr>
        <w:t>NG UNITY ENGINE</w:t>
      </w:r>
    </w:p>
    <w:p w:rsidR="002F6876" w:rsidRPr="007238FD" w:rsidRDefault="007238FD">
      <w:pPr>
        <w:rPr>
          <w:rFonts w:ascii="Times New Roman" w:hAnsi="Times New Roman" w:cs="Times New Roman"/>
          <w:sz w:val="24"/>
          <w:szCs w:val="24"/>
          <w:lang w:val="vi-VN"/>
        </w:rPr>
      </w:pPr>
      <w:r w:rsidRPr="007238FD">
        <w:rPr>
          <w:rFonts w:ascii="Times New Roman" w:hAnsi="Times New Roman" w:cs="Times New Roman"/>
          <w:sz w:val="24"/>
          <w:szCs w:val="24"/>
          <w:lang w:val="vi-VN"/>
        </w:rPr>
        <w:t>Họ và tên: Ngô Văn Bảo Lộc</w:t>
      </w:r>
    </w:p>
    <w:p w:rsidR="007238FD" w:rsidRPr="007238FD" w:rsidRDefault="007238FD">
      <w:pPr>
        <w:rPr>
          <w:rFonts w:ascii="Times New Roman" w:hAnsi="Times New Roman" w:cs="Times New Roman"/>
          <w:sz w:val="24"/>
          <w:szCs w:val="24"/>
          <w:lang w:val="vi-VN"/>
        </w:rPr>
      </w:pPr>
      <w:r w:rsidRPr="007238FD">
        <w:rPr>
          <w:rFonts w:ascii="Times New Roman" w:hAnsi="Times New Roman" w:cs="Times New Roman"/>
          <w:sz w:val="24"/>
          <w:szCs w:val="24"/>
          <w:lang w:val="vi-VN"/>
        </w:rPr>
        <w:t>MSSV:27211341825</w:t>
      </w:r>
    </w:p>
    <w:p w:rsidR="007238FD" w:rsidRPr="007238FD" w:rsidRDefault="007238FD">
      <w:pPr>
        <w:rPr>
          <w:rFonts w:ascii="Times New Roman" w:hAnsi="Times New Roman" w:cs="Times New Roman"/>
          <w:sz w:val="24"/>
          <w:szCs w:val="24"/>
          <w:lang w:val="vi-VN"/>
        </w:rPr>
      </w:pPr>
      <w:r w:rsidRPr="007238FD">
        <w:rPr>
          <w:rFonts w:ascii="Times New Roman" w:hAnsi="Times New Roman" w:cs="Times New Roman"/>
          <w:sz w:val="24"/>
          <w:szCs w:val="24"/>
          <w:lang w:val="vi-VN"/>
        </w:rPr>
        <w:t>GVHD:Ths Nguyễn Văn Quốc</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I. THÔNG TIN T</w:t>
      </w:r>
      <w:r w:rsidRPr="007238FD">
        <w:rPr>
          <w:rFonts w:ascii="Times New Roman" w:hAnsi="Times New Roman" w:cs="Times New Roman"/>
          <w:sz w:val="24"/>
          <w:szCs w:val="24"/>
        </w:rPr>
        <w:t>Ổ</w:t>
      </w:r>
      <w:r w:rsidRPr="007238FD">
        <w:rPr>
          <w:rFonts w:ascii="Times New Roman" w:hAnsi="Times New Roman" w:cs="Times New Roman"/>
          <w:sz w:val="24"/>
          <w:szCs w:val="24"/>
        </w:rPr>
        <w:t>NG QUAN</w:t>
      </w:r>
    </w:p>
    <w:p w:rsidR="00EF11EF" w:rsidRPr="007238FD" w:rsidRDefault="007238FD" w:rsidP="007238FD">
      <w:pPr>
        <w:jc w:val="center"/>
        <w:rPr>
          <w:rFonts w:ascii="Times New Roman" w:hAnsi="Times New Roman" w:cs="Times New Roman"/>
          <w:sz w:val="24"/>
          <w:szCs w:val="24"/>
          <w:lang w:val="vi-VN"/>
        </w:rPr>
      </w:pPr>
      <w:r w:rsidRPr="007238FD">
        <w:rPr>
          <w:rFonts w:ascii="Times New Roman" w:hAnsi="Times New Roman" w:cs="Times New Roman"/>
          <w:noProof/>
          <w:sz w:val="24"/>
          <w:szCs w:val="24"/>
        </w:rPr>
        <w:drawing>
          <wp:inline distT="0" distB="0" distL="0" distR="0">
            <wp:extent cx="2758440" cy="1242060"/>
            <wp:effectExtent l="0" t="0" r="3810" b="0"/>
            <wp:docPr id="19" name="Picture 19" descr="C:\Users\PC\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AppData\Local\Microsoft\Windows\INetCache\Content.Word\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8440" cy="1242060"/>
                    </a:xfrm>
                    <a:prstGeom prst="rect">
                      <a:avLst/>
                    </a:prstGeom>
                    <a:noFill/>
                    <a:ln>
                      <a:noFill/>
                    </a:ln>
                  </pic:spPr>
                </pic:pic>
              </a:graphicData>
            </a:graphic>
          </wp:inline>
        </w:drawing>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Tên game: Only Jump</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Th</w:t>
      </w:r>
      <w:r w:rsidRPr="007238FD">
        <w:rPr>
          <w:rFonts w:ascii="Times New Roman" w:hAnsi="Times New Roman" w:cs="Times New Roman"/>
          <w:sz w:val="24"/>
          <w:szCs w:val="24"/>
        </w:rPr>
        <w:t>ể</w:t>
      </w:r>
      <w:r w:rsidRPr="007238FD">
        <w:rPr>
          <w:rFonts w:ascii="Times New Roman" w:hAnsi="Times New Roman" w:cs="Times New Roman"/>
          <w:sz w:val="24"/>
          <w:szCs w:val="24"/>
        </w:rPr>
        <w:t xml:space="preserve"> lo</w:t>
      </w:r>
      <w:r w:rsidRPr="007238FD">
        <w:rPr>
          <w:rFonts w:ascii="Times New Roman" w:hAnsi="Times New Roman" w:cs="Times New Roman"/>
          <w:sz w:val="24"/>
          <w:szCs w:val="24"/>
        </w:rPr>
        <w:t>ạ</w:t>
      </w:r>
      <w:r w:rsidRPr="007238FD">
        <w:rPr>
          <w:rFonts w:ascii="Times New Roman" w:hAnsi="Times New Roman" w:cs="Times New Roman"/>
          <w:sz w:val="24"/>
          <w:szCs w:val="24"/>
        </w:rPr>
        <w:t>i: 3D Platformer – Vư</w:t>
      </w:r>
      <w:r w:rsidRPr="007238FD">
        <w:rPr>
          <w:rFonts w:ascii="Times New Roman" w:hAnsi="Times New Roman" w:cs="Times New Roman"/>
          <w:sz w:val="24"/>
          <w:szCs w:val="24"/>
        </w:rPr>
        <w:t>ợ</w:t>
      </w:r>
      <w:r w:rsidRPr="007238FD">
        <w:rPr>
          <w:rFonts w:ascii="Times New Roman" w:hAnsi="Times New Roman" w:cs="Times New Roman"/>
          <w:sz w:val="24"/>
          <w:szCs w:val="24"/>
        </w:rPr>
        <w:t>t chư</w:t>
      </w:r>
      <w:r w:rsidRPr="007238FD">
        <w:rPr>
          <w:rFonts w:ascii="Times New Roman" w:hAnsi="Times New Roman" w:cs="Times New Roman"/>
          <w:sz w:val="24"/>
          <w:szCs w:val="24"/>
        </w:rPr>
        <w:t>ớ</w:t>
      </w:r>
      <w:r w:rsidRPr="007238FD">
        <w:rPr>
          <w:rFonts w:ascii="Times New Roman" w:hAnsi="Times New Roman" w:cs="Times New Roman"/>
          <w:sz w:val="24"/>
          <w:szCs w:val="24"/>
        </w:rPr>
        <w:t>ng ng</w:t>
      </w:r>
      <w:r w:rsidRPr="007238FD">
        <w:rPr>
          <w:rFonts w:ascii="Times New Roman" w:hAnsi="Times New Roman" w:cs="Times New Roman"/>
          <w:sz w:val="24"/>
          <w:szCs w:val="24"/>
        </w:rPr>
        <w:t>ạ</w:t>
      </w:r>
      <w:r w:rsidRPr="007238FD">
        <w:rPr>
          <w:rFonts w:ascii="Times New Roman" w:hAnsi="Times New Roman" w:cs="Times New Roman"/>
          <w:sz w:val="24"/>
          <w:szCs w:val="24"/>
        </w:rPr>
        <w:t>i v</w:t>
      </w:r>
      <w:r w:rsidRPr="007238FD">
        <w:rPr>
          <w:rFonts w:ascii="Times New Roman" w:hAnsi="Times New Roman" w:cs="Times New Roman"/>
          <w:sz w:val="24"/>
          <w:szCs w:val="24"/>
        </w:rPr>
        <w:t>ậ</w:t>
      </w:r>
      <w:r w:rsidRPr="007238FD">
        <w:rPr>
          <w:rFonts w:ascii="Times New Roman" w:hAnsi="Times New Roman" w:cs="Times New Roman"/>
          <w:sz w:val="24"/>
          <w:szCs w:val="24"/>
        </w:rPr>
        <w:t>t</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Góc nhìn: Third-Person</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N</w:t>
      </w:r>
      <w:r w:rsidRPr="007238FD">
        <w:rPr>
          <w:rFonts w:ascii="Times New Roman" w:hAnsi="Times New Roman" w:cs="Times New Roman"/>
          <w:sz w:val="24"/>
          <w:szCs w:val="24"/>
        </w:rPr>
        <w:t>ề</w:t>
      </w:r>
      <w:r w:rsidRPr="007238FD">
        <w:rPr>
          <w:rFonts w:ascii="Times New Roman" w:hAnsi="Times New Roman" w:cs="Times New Roman"/>
          <w:sz w:val="24"/>
          <w:szCs w:val="24"/>
        </w:rPr>
        <w:t>n t</w:t>
      </w:r>
      <w:r w:rsidRPr="007238FD">
        <w:rPr>
          <w:rFonts w:ascii="Times New Roman" w:hAnsi="Times New Roman" w:cs="Times New Roman"/>
          <w:sz w:val="24"/>
          <w:szCs w:val="24"/>
        </w:rPr>
        <w:t>ả</w:t>
      </w:r>
      <w:r w:rsidRPr="007238FD">
        <w:rPr>
          <w:rFonts w:ascii="Times New Roman" w:hAnsi="Times New Roman" w:cs="Times New Roman"/>
          <w:sz w:val="24"/>
          <w:szCs w:val="24"/>
        </w:rPr>
        <w:t>ng: PC (Windows)</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 xml:space="preserve">Engine: Unity Engine </w:t>
      </w:r>
      <w:r w:rsidRPr="007238FD">
        <w:rPr>
          <w:rFonts w:ascii="Times New Roman" w:hAnsi="Times New Roman" w:cs="Times New Roman"/>
          <w:sz w:val="24"/>
          <w:szCs w:val="24"/>
        </w:rPr>
        <w:t>2022</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Ngư</w:t>
      </w:r>
      <w:r w:rsidRPr="007238FD">
        <w:rPr>
          <w:rFonts w:ascii="Times New Roman" w:hAnsi="Times New Roman" w:cs="Times New Roman"/>
          <w:sz w:val="24"/>
          <w:szCs w:val="24"/>
        </w:rPr>
        <w:t>ờ</w:t>
      </w:r>
      <w:r w:rsidRPr="007238FD">
        <w:rPr>
          <w:rFonts w:ascii="Times New Roman" w:hAnsi="Times New Roman" w:cs="Times New Roman"/>
          <w:sz w:val="24"/>
          <w:szCs w:val="24"/>
        </w:rPr>
        <w:t>i chơi: Single-player</w:t>
      </w:r>
    </w:p>
    <w:p w:rsidR="002F6876" w:rsidRPr="007238FD" w:rsidRDefault="00173A53"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Đối tượng người chơi:13(game chỉ gây cảm giác ức chế phù hợp với nhiều lứa tuổi)</w:t>
      </w:r>
    </w:p>
    <w:p w:rsidR="002F6876" w:rsidRPr="007238FD" w:rsidRDefault="00173A53">
      <w:pPr>
        <w:rPr>
          <w:rFonts w:ascii="Times New Roman" w:hAnsi="Times New Roman" w:cs="Times New Roman"/>
          <w:sz w:val="24"/>
          <w:szCs w:val="24"/>
        </w:rPr>
      </w:pPr>
      <w:r w:rsidRPr="007238FD">
        <w:rPr>
          <w:rFonts w:ascii="Times New Roman" w:hAnsi="Times New Roman" w:cs="Times New Roman"/>
          <w:sz w:val="24"/>
          <w:szCs w:val="24"/>
        </w:rPr>
        <w:t>II. C</w:t>
      </w:r>
      <w:r w:rsidR="007238FD" w:rsidRPr="007238FD">
        <w:rPr>
          <w:rFonts w:ascii="Times New Roman" w:hAnsi="Times New Roman" w:cs="Times New Roman"/>
          <w:sz w:val="24"/>
          <w:szCs w:val="24"/>
        </w:rPr>
        <w:t>Ố</w:t>
      </w:r>
      <w:r w:rsidR="007238FD" w:rsidRPr="007238FD">
        <w:rPr>
          <w:rFonts w:ascii="Times New Roman" w:hAnsi="Times New Roman" w:cs="Times New Roman"/>
          <w:sz w:val="24"/>
          <w:szCs w:val="24"/>
        </w:rPr>
        <w:t>T TRUY</w:t>
      </w:r>
      <w:r w:rsidR="007238FD" w:rsidRPr="007238FD">
        <w:rPr>
          <w:rFonts w:ascii="Times New Roman" w:hAnsi="Times New Roman" w:cs="Times New Roman"/>
          <w:sz w:val="24"/>
          <w:szCs w:val="24"/>
        </w:rPr>
        <w:t>Ệ</w:t>
      </w:r>
      <w:r w:rsidR="007238FD" w:rsidRPr="007238FD">
        <w:rPr>
          <w:rFonts w:ascii="Times New Roman" w:hAnsi="Times New Roman" w:cs="Times New Roman"/>
          <w:sz w:val="24"/>
          <w:szCs w:val="24"/>
        </w:rPr>
        <w:t>N</w:t>
      </w:r>
    </w:p>
    <w:p w:rsidR="00173A53" w:rsidRPr="007238FD" w:rsidRDefault="00173A53" w:rsidP="00173A53">
      <w:pPr>
        <w:rPr>
          <w:rFonts w:ascii="Times New Roman" w:hAnsi="Times New Roman" w:cs="Times New Roman"/>
          <w:sz w:val="24"/>
          <w:szCs w:val="24"/>
        </w:rPr>
      </w:pPr>
      <w:r w:rsidRPr="007238FD">
        <w:rPr>
          <w:rFonts w:ascii="Times New Roman" w:hAnsi="Times New Roman" w:cs="Times New Roman"/>
          <w:sz w:val="24"/>
          <w:szCs w:val="24"/>
        </w:rPr>
        <w:t xml:space="preserve">- </w:t>
      </w:r>
      <w:r w:rsidRPr="007238FD">
        <w:rPr>
          <w:rFonts w:ascii="Times New Roman" w:hAnsi="Times New Roman" w:cs="Times New Roman"/>
          <w:sz w:val="24"/>
          <w:szCs w:val="24"/>
        </w:rPr>
        <w:t>Nhân vật chính vốn là một người bình thường trong thế giới hiện đại. Sau một vụ nổ lớn giữa sự sống và cái chết bất ngờ linh hồn của nhân vật được đưa đến một thế giới dạng limbo là vùng biên giới giữa sự sống và cái chết – nơi tồn tại những tòa tháp khổng lồ vươn lên tận trời. Người chơi phải vượt qua các thử thách này để hoàn thành trò chơi.</w:t>
      </w:r>
    </w:p>
    <w:p w:rsidR="00173A53" w:rsidRPr="007238FD" w:rsidRDefault="00173A53" w:rsidP="00173A53">
      <w:pPr>
        <w:rPr>
          <w:rFonts w:ascii="Times New Roman" w:hAnsi="Times New Roman" w:cs="Times New Roman"/>
          <w:sz w:val="24"/>
          <w:szCs w:val="24"/>
        </w:rPr>
      </w:pPr>
      <w:r w:rsidRPr="007238FD">
        <w:rPr>
          <w:rFonts w:ascii="Times New Roman" w:hAnsi="Times New Roman" w:cs="Times New Roman"/>
          <w:sz w:val="24"/>
          <w:szCs w:val="24"/>
        </w:rPr>
        <w:t>- Bắt buộc người chơi phải vượt qua mỗi chướng ngại vật tượng trưng cho một thử thách trong cuộc đời: kiên nhẫn, dũng cảm, trí tuệ, và niềm tin.</w:t>
      </w:r>
    </w:p>
    <w:p w:rsidR="00173A53" w:rsidRPr="007238FD" w:rsidRDefault="00173A53" w:rsidP="00173A53">
      <w:pPr>
        <w:rPr>
          <w:rFonts w:ascii="Times New Roman" w:hAnsi="Times New Roman" w:cs="Times New Roman"/>
          <w:sz w:val="24"/>
          <w:szCs w:val="24"/>
        </w:rPr>
      </w:pPr>
      <w:r w:rsidRPr="007238FD">
        <w:rPr>
          <w:rFonts w:ascii="Times New Roman" w:hAnsi="Times New Roman" w:cs="Times New Roman"/>
          <w:sz w:val="24"/>
          <w:szCs w:val="24"/>
        </w:rPr>
        <w:t>- Người chơi phải vượt qua các chướng ngại vật ngày càng khó khăn, tượng trưng cho những thử thách mà con người phải đối mặt trong cuộc sống.</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 xml:space="preserve">III. </w:t>
      </w:r>
      <w:r w:rsidR="00173A53" w:rsidRPr="007238FD">
        <w:rPr>
          <w:rFonts w:ascii="Times New Roman" w:hAnsi="Times New Roman" w:cs="Times New Roman"/>
          <w:sz w:val="24"/>
          <w:szCs w:val="24"/>
        </w:rPr>
        <w:t>BỐI CẢNH</w:t>
      </w:r>
    </w:p>
    <w:p w:rsidR="002F6876" w:rsidRPr="007238FD" w:rsidRDefault="00173A53"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lastRenderedPageBreak/>
        <w:t>ở có những tòa tháp , trụ,tượng,được sắp xếp không theo thứ tự .</w:t>
      </w:r>
    </w:p>
    <w:p w:rsidR="00173A53" w:rsidRPr="007238FD" w:rsidRDefault="00173A53" w:rsidP="00173A53">
      <w:pPr>
        <w:pStyle w:val="ListParagraph"/>
        <w:jc w:val="center"/>
        <w:rPr>
          <w:rFonts w:ascii="Times New Roman" w:hAnsi="Times New Roman" w:cs="Times New Roman"/>
          <w:sz w:val="24"/>
          <w:szCs w:val="24"/>
        </w:rPr>
      </w:pPr>
      <w:r w:rsidRPr="007238FD">
        <w:rPr>
          <w:rFonts w:ascii="Times New Roman" w:hAnsi="Times New Roman" w:cs="Times New Roman"/>
          <w:noProof/>
          <w:sz w:val="24"/>
          <w:szCs w:val="24"/>
        </w:rPr>
        <w:drawing>
          <wp:inline distT="0" distB="0" distL="0" distR="0">
            <wp:extent cx="3634740" cy="1902181"/>
            <wp:effectExtent l="0" t="0" r="3810" b="3175"/>
            <wp:docPr id="1" name="Picture 1" descr="only-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y-u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4460" cy="1907268"/>
                    </a:xfrm>
                    <a:prstGeom prst="rect">
                      <a:avLst/>
                    </a:prstGeom>
                    <a:noFill/>
                    <a:ln>
                      <a:noFill/>
                    </a:ln>
                  </pic:spPr>
                </pic:pic>
              </a:graphicData>
            </a:graphic>
          </wp:inline>
        </w:drawing>
      </w:r>
    </w:p>
    <w:p w:rsidR="00173A53" w:rsidRPr="007238FD" w:rsidRDefault="00173A53" w:rsidP="00173A53">
      <w:pPr>
        <w:pStyle w:val="ListParagraph"/>
        <w:jc w:val="center"/>
        <w:rPr>
          <w:rFonts w:ascii="Times New Roman" w:hAnsi="Times New Roman" w:cs="Times New Roman"/>
          <w:i/>
          <w:sz w:val="24"/>
          <w:szCs w:val="24"/>
        </w:rPr>
      </w:pPr>
      <w:r w:rsidRPr="007238FD">
        <w:rPr>
          <w:rFonts w:ascii="Times New Roman" w:hAnsi="Times New Roman" w:cs="Times New Roman"/>
          <w:i/>
          <w:sz w:val="24"/>
          <w:szCs w:val="24"/>
        </w:rPr>
        <w:t>Hình ảnh minh họa</w:t>
      </w:r>
    </w:p>
    <w:p w:rsidR="002F6876" w:rsidRPr="007238FD" w:rsidRDefault="007238FD">
      <w:pPr>
        <w:rPr>
          <w:rFonts w:ascii="Times New Roman" w:hAnsi="Times New Roman" w:cs="Times New Roman"/>
          <w:sz w:val="24"/>
          <w:szCs w:val="24"/>
          <w:lang w:val="vi-VN"/>
        </w:rPr>
      </w:pPr>
      <w:r w:rsidRPr="007238FD">
        <w:rPr>
          <w:rFonts w:ascii="Times New Roman" w:hAnsi="Times New Roman" w:cs="Times New Roman"/>
          <w:sz w:val="24"/>
          <w:szCs w:val="24"/>
        </w:rPr>
        <w:t>IV. GAMEPLA</w:t>
      </w:r>
      <w:r w:rsidRPr="007238FD">
        <w:rPr>
          <w:rFonts w:ascii="Times New Roman" w:hAnsi="Times New Roman" w:cs="Times New Roman"/>
          <w:sz w:val="24"/>
          <w:szCs w:val="24"/>
          <w:lang w:val="vi-VN"/>
        </w:rPr>
        <w:t>Y</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Đi</w:t>
      </w:r>
      <w:r w:rsidRPr="007238FD">
        <w:rPr>
          <w:rFonts w:ascii="Times New Roman" w:hAnsi="Times New Roman" w:cs="Times New Roman"/>
          <w:sz w:val="24"/>
          <w:szCs w:val="24"/>
        </w:rPr>
        <w:t>ề</w:t>
      </w:r>
      <w:r w:rsidRPr="007238FD">
        <w:rPr>
          <w:rFonts w:ascii="Times New Roman" w:hAnsi="Times New Roman" w:cs="Times New Roman"/>
          <w:sz w:val="24"/>
          <w:szCs w:val="24"/>
        </w:rPr>
        <w:t>u khi</w:t>
      </w:r>
      <w:r w:rsidRPr="007238FD">
        <w:rPr>
          <w:rFonts w:ascii="Times New Roman" w:hAnsi="Times New Roman" w:cs="Times New Roman"/>
          <w:sz w:val="24"/>
          <w:szCs w:val="24"/>
        </w:rPr>
        <w:t>ể</w:t>
      </w:r>
      <w:r w:rsidRPr="007238FD">
        <w:rPr>
          <w:rFonts w:ascii="Times New Roman" w:hAnsi="Times New Roman" w:cs="Times New Roman"/>
          <w:sz w:val="24"/>
          <w:szCs w:val="24"/>
        </w:rPr>
        <w:t>n:</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WASD – Di chuy</w:t>
      </w:r>
      <w:r w:rsidRPr="007238FD">
        <w:rPr>
          <w:rFonts w:ascii="Times New Roman" w:hAnsi="Times New Roman" w:cs="Times New Roman"/>
          <w:sz w:val="24"/>
          <w:szCs w:val="24"/>
        </w:rPr>
        <w:t>ể</w:t>
      </w:r>
      <w:r w:rsidRPr="007238FD">
        <w:rPr>
          <w:rFonts w:ascii="Times New Roman" w:hAnsi="Times New Roman" w:cs="Times New Roman"/>
          <w:sz w:val="24"/>
          <w:szCs w:val="24"/>
        </w:rPr>
        <w:t>n</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Space – Nh</w:t>
      </w:r>
      <w:r w:rsidRPr="007238FD">
        <w:rPr>
          <w:rFonts w:ascii="Times New Roman" w:hAnsi="Times New Roman" w:cs="Times New Roman"/>
          <w:sz w:val="24"/>
          <w:szCs w:val="24"/>
        </w:rPr>
        <w:t>ả</w:t>
      </w:r>
      <w:r w:rsidRPr="007238FD">
        <w:rPr>
          <w:rFonts w:ascii="Times New Roman" w:hAnsi="Times New Roman" w:cs="Times New Roman"/>
          <w:sz w:val="24"/>
          <w:szCs w:val="24"/>
        </w:rPr>
        <w:t>y</w:t>
      </w:r>
    </w:p>
    <w:p w:rsidR="002F6876" w:rsidRPr="007238FD" w:rsidRDefault="007238FD"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Chu</w:t>
      </w:r>
      <w:r w:rsidRPr="007238FD">
        <w:rPr>
          <w:rFonts w:ascii="Times New Roman" w:hAnsi="Times New Roman" w:cs="Times New Roman"/>
          <w:sz w:val="24"/>
          <w:szCs w:val="24"/>
        </w:rPr>
        <w:t>ộ</w:t>
      </w:r>
      <w:r w:rsidRPr="007238FD">
        <w:rPr>
          <w:rFonts w:ascii="Times New Roman" w:hAnsi="Times New Roman" w:cs="Times New Roman"/>
          <w:sz w:val="24"/>
          <w:szCs w:val="24"/>
        </w:rPr>
        <w:t>t – Xoay camera</w:t>
      </w:r>
    </w:p>
    <w:p w:rsidR="002F6876" w:rsidRPr="007238FD" w:rsidRDefault="00173A53"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 xml:space="preserve">Chuột trái </w:t>
      </w:r>
      <w:r w:rsidR="007238FD" w:rsidRPr="007238FD">
        <w:rPr>
          <w:rFonts w:ascii="Times New Roman" w:hAnsi="Times New Roman" w:cs="Times New Roman"/>
          <w:sz w:val="24"/>
          <w:szCs w:val="24"/>
        </w:rPr>
        <w:t xml:space="preserve">– </w:t>
      </w:r>
      <w:r w:rsidRPr="007238FD">
        <w:rPr>
          <w:rFonts w:ascii="Times New Roman" w:hAnsi="Times New Roman" w:cs="Times New Roman"/>
          <w:sz w:val="24"/>
          <w:szCs w:val="24"/>
        </w:rPr>
        <w:t>Đi chậm</w:t>
      </w:r>
    </w:p>
    <w:p w:rsidR="002F6876" w:rsidRPr="007238FD" w:rsidRDefault="00173A53" w:rsidP="00173A53">
      <w:pPr>
        <w:pStyle w:val="ListParagraph"/>
        <w:numPr>
          <w:ilvl w:val="0"/>
          <w:numId w:val="11"/>
        </w:numPr>
        <w:rPr>
          <w:rFonts w:ascii="Times New Roman" w:hAnsi="Times New Roman" w:cs="Times New Roman"/>
          <w:sz w:val="24"/>
          <w:szCs w:val="24"/>
        </w:rPr>
      </w:pPr>
      <w:r w:rsidRPr="007238FD">
        <w:rPr>
          <w:rFonts w:ascii="Times New Roman" w:hAnsi="Times New Roman" w:cs="Times New Roman"/>
          <w:sz w:val="24"/>
          <w:szCs w:val="24"/>
        </w:rPr>
        <w:t>Shifft – Chạy</w:t>
      </w:r>
    </w:p>
    <w:p w:rsidR="00173A53" w:rsidRPr="007238FD" w:rsidRDefault="00173A53" w:rsidP="00173A53">
      <w:pPr>
        <w:rPr>
          <w:rFonts w:ascii="Times New Roman" w:hAnsi="Times New Roman" w:cs="Times New Roman"/>
          <w:sz w:val="24"/>
          <w:szCs w:val="24"/>
        </w:rPr>
      </w:pPr>
      <w:r w:rsidRPr="007238FD">
        <w:rPr>
          <w:rFonts w:ascii="Times New Roman" w:hAnsi="Times New Roman" w:cs="Times New Roman"/>
          <w:sz w:val="24"/>
          <w:szCs w:val="24"/>
        </w:rPr>
        <w:t>V.Nhân Vật</w:t>
      </w:r>
    </w:p>
    <w:p w:rsidR="00173A53" w:rsidRPr="007238FD" w:rsidRDefault="00173A53" w:rsidP="00173A53">
      <w:pPr>
        <w:rPr>
          <w:rFonts w:ascii="Times New Roman" w:hAnsi="Times New Roman" w:cs="Times New Roman"/>
          <w:sz w:val="24"/>
          <w:szCs w:val="24"/>
        </w:rPr>
      </w:pPr>
      <w:r w:rsidRPr="007238FD">
        <w:rPr>
          <w:rFonts w:ascii="Times New Roman" w:hAnsi="Times New Roman" w:cs="Times New Roman"/>
          <w:sz w:val="24"/>
          <w:szCs w:val="24"/>
        </w:rPr>
        <w:t>- Nhân vật chính (Player) là một võ sỉ</w:t>
      </w:r>
      <w:r w:rsidR="00EF11EF" w:rsidRPr="007238FD">
        <w:rPr>
          <w:rFonts w:ascii="Times New Roman" w:hAnsi="Times New Roman" w:cs="Times New Roman"/>
          <w:sz w:val="24"/>
          <w:szCs w:val="24"/>
        </w:rPr>
        <w:t xml:space="preserve"> nữ</w:t>
      </w:r>
    </w:p>
    <w:p w:rsidR="00EF11EF" w:rsidRPr="007238FD" w:rsidRDefault="00EF11EF" w:rsidP="00173A53">
      <w:pPr>
        <w:rPr>
          <w:rFonts w:ascii="Times New Roman" w:hAnsi="Times New Roman" w:cs="Times New Roman"/>
          <w:sz w:val="24"/>
          <w:szCs w:val="24"/>
        </w:rPr>
      </w:pPr>
      <w:r w:rsidRPr="007238FD">
        <w:rPr>
          <w:rFonts w:ascii="Times New Roman" w:hAnsi="Times New Roman" w:cs="Times New Roman"/>
          <w:sz w:val="24"/>
          <w:szCs w:val="24"/>
        </w:rPr>
        <w:t xml:space="preserve">- Có thể lực tốt </w:t>
      </w:r>
    </w:p>
    <w:p w:rsidR="00173A53" w:rsidRPr="007238FD" w:rsidRDefault="00EF11EF" w:rsidP="00EF11EF">
      <w:pPr>
        <w:jc w:val="center"/>
        <w:rPr>
          <w:rFonts w:ascii="Times New Roman" w:hAnsi="Times New Roman" w:cs="Times New Roman"/>
          <w:sz w:val="24"/>
          <w:szCs w:val="24"/>
        </w:rPr>
      </w:pPr>
      <w:r w:rsidRPr="007238FD">
        <w:rPr>
          <w:rFonts w:ascii="Times New Roman" w:hAnsi="Times New Roman" w:cs="Times New Roman"/>
          <w:noProof/>
          <w:sz w:val="24"/>
          <w:szCs w:val="24"/>
        </w:rPr>
        <w:drawing>
          <wp:inline distT="0" distB="0" distL="0" distR="0">
            <wp:extent cx="2453640" cy="2720340"/>
            <wp:effectExtent l="0" t="0" r="3810" b="3810"/>
            <wp:docPr id="2" name="Picture 2" descr="D:\Desktop\Screenshot 2025-12-16 211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Screenshot 2025-12-16 21193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640" cy="2720340"/>
                    </a:xfrm>
                    <a:prstGeom prst="rect">
                      <a:avLst/>
                    </a:prstGeom>
                    <a:noFill/>
                    <a:ln>
                      <a:noFill/>
                    </a:ln>
                  </pic:spPr>
                </pic:pic>
              </a:graphicData>
            </a:graphic>
          </wp:inline>
        </w:drawing>
      </w:r>
    </w:p>
    <w:p w:rsidR="00EF11EF" w:rsidRPr="007238FD" w:rsidRDefault="00EF11EF" w:rsidP="00EF11EF">
      <w:pPr>
        <w:jc w:val="center"/>
        <w:rPr>
          <w:rFonts w:ascii="Times New Roman" w:hAnsi="Times New Roman" w:cs="Times New Roman"/>
          <w:sz w:val="24"/>
          <w:szCs w:val="24"/>
          <w:lang w:val="vi-VN"/>
        </w:rPr>
      </w:pPr>
      <w:r w:rsidRPr="007238FD">
        <w:rPr>
          <w:rFonts w:ascii="Times New Roman" w:hAnsi="Times New Roman" w:cs="Times New Roman"/>
          <w:sz w:val="24"/>
          <w:szCs w:val="24"/>
          <w:lang w:val="vi-VN"/>
        </w:rPr>
        <w:lastRenderedPageBreak/>
        <w:t>(Player)</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V. THI</w:t>
      </w:r>
      <w:r w:rsidRPr="007238FD">
        <w:rPr>
          <w:rFonts w:ascii="Times New Roman" w:hAnsi="Times New Roman" w:cs="Times New Roman"/>
          <w:sz w:val="24"/>
          <w:szCs w:val="24"/>
        </w:rPr>
        <w:t>Ế</w:t>
      </w:r>
      <w:r w:rsidRPr="007238FD">
        <w:rPr>
          <w:rFonts w:ascii="Times New Roman" w:hAnsi="Times New Roman" w:cs="Times New Roman"/>
          <w:sz w:val="24"/>
          <w:szCs w:val="24"/>
        </w:rPr>
        <w:t>T K</w:t>
      </w:r>
      <w:r w:rsidRPr="007238FD">
        <w:rPr>
          <w:rFonts w:ascii="Times New Roman" w:hAnsi="Times New Roman" w:cs="Times New Roman"/>
          <w:sz w:val="24"/>
          <w:szCs w:val="24"/>
        </w:rPr>
        <w:t>Ế</w:t>
      </w:r>
      <w:r w:rsidRPr="007238FD">
        <w:rPr>
          <w:rFonts w:ascii="Times New Roman" w:hAnsi="Times New Roman" w:cs="Times New Roman"/>
          <w:sz w:val="24"/>
          <w:szCs w:val="24"/>
        </w:rPr>
        <w:t xml:space="preserve"> LEVEL</w:t>
      </w:r>
    </w:p>
    <w:p w:rsidR="002F6876" w:rsidRPr="007238FD" w:rsidRDefault="007238FD" w:rsidP="007238FD">
      <w:pPr>
        <w:pStyle w:val="ListParagraph"/>
        <w:numPr>
          <w:ilvl w:val="0"/>
          <w:numId w:val="12"/>
        </w:numPr>
        <w:rPr>
          <w:rFonts w:ascii="Times New Roman" w:hAnsi="Times New Roman" w:cs="Times New Roman"/>
          <w:sz w:val="24"/>
          <w:szCs w:val="24"/>
          <w:lang w:val="vi-VN"/>
        </w:rPr>
      </w:pPr>
      <w:r w:rsidRPr="007238FD">
        <w:rPr>
          <w:rFonts w:ascii="Times New Roman" w:hAnsi="Times New Roman" w:cs="Times New Roman"/>
          <w:sz w:val="24"/>
          <w:szCs w:val="24"/>
          <w:lang w:val="vi-VN"/>
        </w:rPr>
        <w:t xml:space="preserve">Cấp </w:t>
      </w:r>
      <w:r w:rsidRPr="007238FD">
        <w:rPr>
          <w:rFonts w:ascii="Times New Roman" w:hAnsi="Times New Roman" w:cs="Times New Roman"/>
          <w:sz w:val="24"/>
          <w:szCs w:val="24"/>
        </w:rPr>
        <w:t>bậc 1:các chướng ngại vật dễ dàng vượt qua với khoảng cách ngắn</w:t>
      </w:r>
      <w:r w:rsidRPr="007238FD">
        <w:rPr>
          <w:rFonts w:ascii="Times New Roman" w:hAnsi="Times New Roman" w:cs="Times New Roman"/>
          <w:sz w:val="24"/>
          <w:szCs w:val="24"/>
          <w:lang w:val="vi-VN"/>
        </w:rPr>
        <w:t>.</w:t>
      </w:r>
    </w:p>
    <w:p w:rsidR="007238FD" w:rsidRPr="007238FD" w:rsidRDefault="007238FD" w:rsidP="007238FD">
      <w:pPr>
        <w:pStyle w:val="ListParagraph"/>
        <w:numPr>
          <w:ilvl w:val="0"/>
          <w:numId w:val="12"/>
        </w:numPr>
        <w:rPr>
          <w:rFonts w:ascii="Times New Roman" w:hAnsi="Times New Roman" w:cs="Times New Roman"/>
          <w:sz w:val="24"/>
          <w:szCs w:val="24"/>
          <w:lang w:val="vi-VN"/>
        </w:rPr>
      </w:pPr>
      <w:r w:rsidRPr="007238FD">
        <w:rPr>
          <w:rFonts w:ascii="Times New Roman" w:hAnsi="Times New Roman" w:cs="Times New Roman"/>
          <w:sz w:val="24"/>
          <w:szCs w:val="24"/>
        </w:rPr>
        <w:t>Cấp bậc 2:các chướng ngại vật trở nên xa hơn yêu cầu kỹ năng cân chỉnh</w:t>
      </w:r>
      <w:r w:rsidRPr="007238FD">
        <w:rPr>
          <w:rFonts w:ascii="Times New Roman" w:hAnsi="Times New Roman" w:cs="Times New Roman"/>
          <w:sz w:val="24"/>
          <w:szCs w:val="24"/>
          <w:lang w:val="vi-VN"/>
        </w:rPr>
        <w:t>.</w:t>
      </w:r>
    </w:p>
    <w:p w:rsidR="007238FD" w:rsidRPr="007238FD" w:rsidRDefault="007238FD" w:rsidP="007238FD">
      <w:pPr>
        <w:pStyle w:val="ListParagraph"/>
        <w:numPr>
          <w:ilvl w:val="0"/>
          <w:numId w:val="12"/>
        </w:numPr>
        <w:rPr>
          <w:rFonts w:ascii="Times New Roman" w:hAnsi="Times New Roman" w:cs="Times New Roman"/>
          <w:sz w:val="24"/>
          <w:szCs w:val="24"/>
          <w:lang w:val="vi-VN"/>
        </w:rPr>
      </w:pPr>
      <w:r w:rsidRPr="007238FD">
        <w:rPr>
          <w:rFonts w:ascii="Times New Roman" w:hAnsi="Times New Roman" w:cs="Times New Roman"/>
          <w:sz w:val="24"/>
          <w:szCs w:val="24"/>
        </w:rPr>
        <w:t>Cấp bậc 3:các chướng ngại trở nên nhỏ khó vượt qua</w:t>
      </w:r>
      <w:r w:rsidRPr="007238FD">
        <w:rPr>
          <w:rFonts w:ascii="Times New Roman" w:hAnsi="Times New Roman" w:cs="Times New Roman"/>
          <w:sz w:val="24"/>
          <w:szCs w:val="24"/>
        </w:rPr>
        <w:t xml:space="preserve"> </w:t>
      </w:r>
      <w:r w:rsidRPr="007238FD">
        <w:rPr>
          <w:rFonts w:ascii="Times New Roman" w:hAnsi="Times New Roman" w:cs="Times New Roman"/>
          <w:sz w:val="24"/>
          <w:szCs w:val="24"/>
          <w:lang w:val="vi-VN"/>
        </w:rPr>
        <w:t>.</w:t>
      </w:r>
    </w:p>
    <w:p w:rsidR="002F6876" w:rsidRPr="007238FD" w:rsidRDefault="007238FD" w:rsidP="007238FD">
      <w:pPr>
        <w:pStyle w:val="ListParagraph"/>
        <w:numPr>
          <w:ilvl w:val="0"/>
          <w:numId w:val="12"/>
        </w:numPr>
        <w:rPr>
          <w:rFonts w:ascii="Times New Roman" w:hAnsi="Times New Roman" w:cs="Times New Roman"/>
          <w:sz w:val="24"/>
          <w:szCs w:val="24"/>
          <w:lang w:val="vi-VN"/>
        </w:rPr>
      </w:pPr>
      <w:r w:rsidRPr="007238FD">
        <w:rPr>
          <w:rFonts w:ascii="Times New Roman" w:hAnsi="Times New Roman" w:cs="Times New Roman"/>
          <w:sz w:val="24"/>
          <w:szCs w:val="24"/>
        </w:rPr>
        <w:t>Cấp bậc 4: là cấp bậc cuối cùng các chướng ngại vật nhỏ nhất yêu cầu độ chính xác cao</w:t>
      </w:r>
      <w:r w:rsidRPr="007238FD">
        <w:rPr>
          <w:rFonts w:ascii="Times New Roman" w:hAnsi="Times New Roman" w:cs="Times New Roman"/>
          <w:sz w:val="24"/>
          <w:szCs w:val="24"/>
          <w:lang w:val="vi-VN"/>
        </w:rPr>
        <w:t>.</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VI. UI/UX</w:t>
      </w:r>
    </w:p>
    <w:p w:rsidR="002F6876" w:rsidRPr="007238FD" w:rsidRDefault="007238FD" w:rsidP="007238FD">
      <w:pPr>
        <w:pStyle w:val="ListParagraph"/>
        <w:numPr>
          <w:ilvl w:val="0"/>
          <w:numId w:val="13"/>
        </w:numPr>
        <w:rPr>
          <w:rFonts w:ascii="Times New Roman" w:hAnsi="Times New Roman" w:cs="Times New Roman"/>
          <w:sz w:val="24"/>
          <w:szCs w:val="24"/>
        </w:rPr>
      </w:pPr>
      <w:r w:rsidRPr="007238FD">
        <w:rPr>
          <w:rFonts w:ascii="Times New Roman" w:hAnsi="Times New Roman" w:cs="Times New Roman"/>
          <w:sz w:val="24"/>
          <w:szCs w:val="24"/>
          <w:lang w:val="vi-VN"/>
        </w:rPr>
        <w:t xml:space="preserve">LobbyScene. </w:t>
      </w:r>
      <w:r w:rsidRPr="007238FD">
        <w:rPr>
          <w:rFonts w:ascii="Times New Roman" w:hAnsi="Times New Roman" w:cs="Times New Roman"/>
          <w:sz w:val="24"/>
          <w:szCs w:val="24"/>
        </w:rPr>
        <w:t>Main</w:t>
      </w:r>
      <w:r w:rsidRPr="007238FD">
        <w:rPr>
          <w:rFonts w:ascii="Times New Roman" w:hAnsi="Times New Roman" w:cs="Times New Roman"/>
          <w:sz w:val="24"/>
          <w:szCs w:val="24"/>
          <w:lang w:val="vi-VN"/>
        </w:rPr>
        <w:t>Scene</w:t>
      </w:r>
      <w:r w:rsidRPr="007238FD">
        <w:rPr>
          <w:rFonts w:ascii="Times New Roman" w:hAnsi="Times New Roman" w:cs="Times New Roman"/>
          <w:sz w:val="24"/>
          <w:szCs w:val="24"/>
        </w:rPr>
        <w:t xml:space="preserve">, </w:t>
      </w:r>
      <w:r w:rsidRPr="007238FD">
        <w:rPr>
          <w:rFonts w:ascii="Times New Roman" w:hAnsi="Times New Roman" w:cs="Times New Roman"/>
          <w:sz w:val="24"/>
          <w:szCs w:val="24"/>
          <w:lang w:val="vi-VN"/>
        </w:rPr>
        <w:t>EndingScene.</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VII. ÂM THANH &amp; HI</w:t>
      </w:r>
      <w:r w:rsidRPr="007238FD">
        <w:rPr>
          <w:rFonts w:ascii="Times New Roman" w:hAnsi="Times New Roman" w:cs="Times New Roman"/>
          <w:sz w:val="24"/>
          <w:szCs w:val="24"/>
        </w:rPr>
        <w:t>Ệ</w:t>
      </w:r>
      <w:r w:rsidRPr="007238FD">
        <w:rPr>
          <w:rFonts w:ascii="Times New Roman" w:hAnsi="Times New Roman" w:cs="Times New Roman"/>
          <w:sz w:val="24"/>
          <w:szCs w:val="24"/>
        </w:rPr>
        <w:t xml:space="preserve">U </w:t>
      </w:r>
      <w:r w:rsidRPr="007238FD">
        <w:rPr>
          <w:rFonts w:ascii="Times New Roman" w:hAnsi="Times New Roman" w:cs="Times New Roman"/>
          <w:sz w:val="24"/>
          <w:szCs w:val="24"/>
        </w:rPr>
        <w:t>Ứ</w:t>
      </w:r>
      <w:r w:rsidRPr="007238FD">
        <w:rPr>
          <w:rFonts w:ascii="Times New Roman" w:hAnsi="Times New Roman" w:cs="Times New Roman"/>
          <w:sz w:val="24"/>
          <w:szCs w:val="24"/>
        </w:rPr>
        <w:t>NG</w:t>
      </w:r>
    </w:p>
    <w:p w:rsidR="002F6876" w:rsidRPr="007238FD" w:rsidRDefault="007238FD" w:rsidP="007238FD">
      <w:pPr>
        <w:pStyle w:val="ListParagraph"/>
        <w:numPr>
          <w:ilvl w:val="0"/>
          <w:numId w:val="13"/>
        </w:numPr>
        <w:rPr>
          <w:rFonts w:ascii="Times New Roman" w:hAnsi="Times New Roman" w:cs="Times New Roman"/>
          <w:sz w:val="24"/>
          <w:szCs w:val="24"/>
        </w:rPr>
      </w:pPr>
      <w:r w:rsidRPr="007238FD">
        <w:rPr>
          <w:rFonts w:ascii="Times New Roman" w:hAnsi="Times New Roman" w:cs="Times New Roman"/>
          <w:sz w:val="24"/>
          <w:szCs w:val="24"/>
        </w:rPr>
        <w:t>Nh</w:t>
      </w:r>
      <w:r w:rsidRPr="007238FD">
        <w:rPr>
          <w:rFonts w:ascii="Times New Roman" w:hAnsi="Times New Roman" w:cs="Times New Roman"/>
          <w:sz w:val="24"/>
          <w:szCs w:val="24"/>
        </w:rPr>
        <w:t>ạ</w:t>
      </w:r>
      <w:r w:rsidRPr="007238FD">
        <w:rPr>
          <w:rFonts w:ascii="Times New Roman" w:hAnsi="Times New Roman" w:cs="Times New Roman"/>
          <w:sz w:val="24"/>
          <w:szCs w:val="24"/>
        </w:rPr>
        <w:t>c n</w:t>
      </w:r>
      <w:r w:rsidRPr="007238FD">
        <w:rPr>
          <w:rFonts w:ascii="Times New Roman" w:hAnsi="Times New Roman" w:cs="Times New Roman"/>
          <w:sz w:val="24"/>
          <w:szCs w:val="24"/>
        </w:rPr>
        <w:t>ề</w:t>
      </w:r>
      <w:r w:rsidRPr="007238FD">
        <w:rPr>
          <w:rFonts w:ascii="Times New Roman" w:hAnsi="Times New Roman" w:cs="Times New Roman"/>
          <w:sz w:val="24"/>
          <w:szCs w:val="24"/>
        </w:rPr>
        <w:t>n nh</w:t>
      </w:r>
      <w:r w:rsidRPr="007238FD">
        <w:rPr>
          <w:rFonts w:ascii="Times New Roman" w:hAnsi="Times New Roman" w:cs="Times New Roman"/>
          <w:sz w:val="24"/>
          <w:szCs w:val="24"/>
        </w:rPr>
        <w:t>ẹ</w:t>
      </w:r>
    </w:p>
    <w:p w:rsidR="002F6876" w:rsidRPr="007238FD" w:rsidRDefault="007238FD" w:rsidP="007238FD">
      <w:pPr>
        <w:pStyle w:val="ListParagraph"/>
        <w:numPr>
          <w:ilvl w:val="0"/>
          <w:numId w:val="13"/>
        </w:numPr>
        <w:rPr>
          <w:rFonts w:ascii="Times New Roman" w:hAnsi="Times New Roman" w:cs="Times New Roman"/>
          <w:sz w:val="24"/>
          <w:szCs w:val="24"/>
        </w:rPr>
      </w:pPr>
      <w:r w:rsidRPr="007238FD">
        <w:rPr>
          <w:rFonts w:ascii="Times New Roman" w:hAnsi="Times New Roman" w:cs="Times New Roman"/>
          <w:sz w:val="24"/>
          <w:szCs w:val="24"/>
        </w:rPr>
        <w:t>Hi</w:t>
      </w:r>
      <w:r w:rsidRPr="007238FD">
        <w:rPr>
          <w:rFonts w:ascii="Times New Roman" w:hAnsi="Times New Roman" w:cs="Times New Roman"/>
          <w:sz w:val="24"/>
          <w:szCs w:val="24"/>
        </w:rPr>
        <w:t>ệ</w:t>
      </w:r>
      <w:r w:rsidRPr="007238FD">
        <w:rPr>
          <w:rFonts w:ascii="Times New Roman" w:hAnsi="Times New Roman" w:cs="Times New Roman"/>
          <w:sz w:val="24"/>
          <w:szCs w:val="24"/>
        </w:rPr>
        <w:t xml:space="preserve">u </w:t>
      </w:r>
      <w:r w:rsidRPr="007238FD">
        <w:rPr>
          <w:rFonts w:ascii="Times New Roman" w:hAnsi="Times New Roman" w:cs="Times New Roman"/>
          <w:sz w:val="24"/>
          <w:szCs w:val="24"/>
        </w:rPr>
        <w:t>ứ</w:t>
      </w:r>
      <w:r w:rsidRPr="007238FD">
        <w:rPr>
          <w:rFonts w:ascii="Times New Roman" w:hAnsi="Times New Roman" w:cs="Times New Roman"/>
          <w:sz w:val="24"/>
          <w:szCs w:val="24"/>
        </w:rPr>
        <w:t>ng nh</w:t>
      </w:r>
      <w:r w:rsidRPr="007238FD">
        <w:rPr>
          <w:rFonts w:ascii="Times New Roman" w:hAnsi="Times New Roman" w:cs="Times New Roman"/>
          <w:sz w:val="24"/>
          <w:szCs w:val="24"/>
        </w:rPr>
        <w:t>ả</w:t>
      </w:r>
      <w:r w:rsidRPr="007238FD">
        <w:rPr>
          <w:rFonts w:ascii="Times New Roman" w:hAnsi="Times New Roman" w:cs="Times New Roman"/>
          <w:sz w:val="24"/>
          <w:szCs w:val="24"/>
        </w:rPr>
        <w:t>y, rơi, checkpoint</w:t>
      </w:r>
    </w:p>
    <w:p w:rsidR="007238FD" w:rsidRPr="007238FD" w:rsidRDefault="007238FD">
      <w:pPr>
        <w:rPr>
          <w:rFonts w:ascii="Times New Roman" w:hAnsi="Times New Roman" w:cs="Times New Roman"/>
          <w:sz w:val="24"/>
          <w:szCs w:val="24"/>
          <w:lang w:val="vi-VN"/>
        </w:rPr>
      </w:pPr>
      <w:r w:rsidRPr="007238FD">
        <w:rPr>
          <w:rFonts w:ascii="Times New Roman" w:hAnsi="Times New Roman" w:cs="Times New Roman"/>
          <w:sz w:val="24"/>
          <w:szCs w:val="24"/>
          <w:lang w:val="vi-VN"/>
        </w:rPr>
        <w:t>VIII. Tài nguyên trong trò chơi</w:t>
      </w:r>
    </w:p>
    <w:p w:rsidR="007238FD" w:rsidRPr="007238FD" w:rsidRDefault="007238FD" w:rsidP="007238FD">
      <w:pPr>
        <w:pStyle w:val="ListParagraph"/>
        <w:numPr>
          <w:ilvl w:val="0"/>
          <w:numId w:val="14"/>
        </w:numPr>
        <w:rPr>
          <w:rFonts w:ascii="Times New Roman" w:hAnsi="Times New Roman" w:cs="Times New Roman"/>
          <w:sz w:val="24"/>
          <w:szCs w:val="24"/>
          <w:lang w:val="vi-VN"/>
        </w:rPr>
      </w:pPr>
      <w:r w:rsidRPr="007238FD">
        <w:rPr>
          <w:rFonts w:ascii="Times New Roman" w:hAnsi="Times New Roman" w:cs="Times New Roman"/>
          <w:sz w:val="24"/>
          <w:szCs w:val="24"/>
          <w:lang w:val="vi-VN"/>
        </w:rPr>
        <w:t>Gồm các điểm checkpoint như:Elevator,Bed,Earth.</w:t>
      </w:r>
    </w:p>
    <w:p w:rsidR="002F6876" w:rsidRPr="007238FD" w:rsidRDefault="007238FD">
      <w:pPr>
        <w:rPr>
          <w:rFonts w:ascii="Times New Roman" w:hAnsi="Times New Roman" w:cs="Times New Roman"/>
          <w:sz w:val="24"/>
          <w:szCs w:val="24"/>
        </w:rPr>
      </w:pPr>
      <w:r w:rsidRPr="007238FD">
        <w:rPr>
          <w:rFonts w:ascii="Times New Roman" w:hAnsi="Times New Roman" w:cs="Times New Roman"/>
          <w:sz w:val="24"/>
          <w:szCs w:val="24"/>
        </w:rPr>
        <w:t xml:space="preserve">VIII. </w:t>
      </w:r>
      <w:r w:rsidRPr="007238FD">
        <w:rPr>
          <w:rFonts w:ascii="Times New Roman" w:hAnsi="Times New Roman" w:cs="Times New Roman"/>
          <w:sz w:val="24"/>
          <w:szCs w:val="24"/>
        </w:rPr>
        <w:t>THÔNG S</w:t>
      </w:r>
      <w:r w:rsidRPr="007238FD">
        <w:rPr>
          <w:rFonts w:ascii="Times New Roman" w:hAnsi="Times New Roman" w:cs="Times New Roman"/>
          <w:sz w:val="24"/>
          <w:szCs w:val="24"/>
        </w:rPr>
        <w:t>Ố</w:t>
      </w:r>
      <w:r w:rsidRPr="007238FD">
        <w:rPr>
          <w:rFonts w:ascii="Times New Roman" w:hAnsi="Times New Roman" w:cs="Times New Roman"/>
          <w:sz w:val="24"/>
          <w:szCs w:val="24"/>
        </w:rPr>
        <w:t xml:space="preserve"> K</w:t>
      </w:r>
      <w:r w:rsidRPr="007238FD">
        <w:rPr>
          <w:rFonts w:ascii="Times New Roman" w:hAnsi="Times New Roman" w:cs="Times New Roman"/>
          <w:sz w:val="24"/>
          <w:szCs w:val="24"/>
        </w:rPr>
        <w:t>Ỹ</w:t>
      </w:r>
      <w:r w:rsidRPr="007238FD">
        <w:rPr>
          <w:rFonts w:ascii="Times New Roman" w:hAnsi="Times New Roman" w:cs="Times New Roman"/>
          <w:sz w:val="24"/>
          <w:szCs w:val="24"/>
        </w:rPr>
        <w:t xml:space="preserve"> THU</w:t>
      </w:r>
      <w:r w:rsidRPr="007238FD">
        <w:rPr>
          <w:rFonts w:ascii="Times New Roman" w:hAnsi="Times New Roman" w:cs="Times New Roman"/>
          <w:sz w:val="24"/>
          <w:szCs w:val="24"/>
        </w:rPr>
        <w:t>Ậ</w:t>
      </w:r>
      <w:r w:rsidRPr="007238FD">
        <w:rPr>
          <w:rFonts w:ascii="Times New Roman" w:hAnsi="Times New Roman" w:cs="Times New Roman"/>
          <w:sz w:val="24"/>
          <w:szCs w:val="24"/>
        </w:rPr>
        <w:t>T</w:t>
      </w:r>
    </w:p>
    <w:p w:rsidR="002F6876" w:rsidRPr="007238FD" w:rsidRDefault="007238FD" w:rsidP="007238FD">
      <w:pPr>
        <w:pStyle w:val="ListParagraph"/>
        <w:numPr>
          <w:ilvl w:val="0"/>
          <w:numId w:val="14"/>
        </w:numPr>
        <w:rPr>
          <w:rFonts w:ascii="Times New Roman" w:hAnsi="Times New Roman" w:cs="Times New Roman"/>
          <w:sz w:val="24"/>
          <w:szCs w:val="24"/>
        </w:rPr>
      </w:pPr>
      <w:r w:rsidRPr="007238FD">
        <w:rPr>
          <w:rFonts w:ascii="Times New Roman" w:hAnsi="Times New Roman" w:cs="Times New Roman"/>
          <w:sz w:val="24"/>
          <w:szCs w:val="24"/>
        </w:rPr>
        <w:t>T</w:t>
      </w:r>
      <w:r w:rsidRPr="007238FD">
        <w:rPr>
          <w:rFonts w:ascii="Times New Roman" w:hAnsi="Times New Roman" w:cs="Times New Roman"/>
          <w:sz w:val="24"/>
          <w:szCs w:val="24"/>
        </w:rPr>
        <w:t>ố</w:t>
      </w:r>
      <w:r w:rsidRPr="007238FD">
        <w:rPr>
          <w:rFonts w:ascii="Times New Roman" w:hAnsi="Times New Roman" w:cs="Times New Roman"/>
          <w:sz w:val="24"/>
          <w:szCs w:val="24"/>
        </w:rPr>
        <w:t>i thi</w:t>
      </w:r>
      <w:r w:rsidRPr="007238FD">
        <w:rPr>
          <w:rFonts w:ascii="Times New Roman" w:hAnsi="Times New Roman" w:cs="Times New Roman"/>
          <w:sz w:val="24"/>
          <w:szCs w:val="24"/>
        </w:rPr>
        <w:t>ể</w:t>
      </w:r>
      <w:r w:rsidRPr="007238FD">
        <w:rPr>
          <w:rFonts w:ascii="Times New Roman" w:hAnsi="Times New Roman" w:cs="Times New Roman"/>
          <w:sz w:val="24"/>
          <w:szCs w:val="24"/>
        </w:rPr>
        <w:t>u: Windows 10, RAM 4GB</w:t>
      </w:r>
    </w:p>
    <w:p w:rsidR="002F6876" w:rsidRPr="007238FD" w:rsidRDefault="007238FD" w:rsidP="007238FD">
      <w:pPr>
        <w:pStyle w:val="ListParagraph"/>
        <w:numPr>
          <w:ilvl w:val="0"/>
          <w:numId w:val="14"/>
        </w:numPr>
        <w:rPr>
          <w:rFonts w:ascii="Times New Roman" w:hAnsi="Times New Roman" w:cs="Times New Roman"/>
          <w:sz w:val="24"/>
          <w:szCs w:val="24"/>
        </w:rPr>
      </w:pPr>
      <w:r w:rsidRPr="007238FD">
        <w:rPr>
          <w:rFonts w:ascii="Times New Roman" w:hAnsi="Times New Roman" w:cs="Times New Roman"/>
          <w:sz w:val="24"/>
          <w:szCs w:val="24"/>
        </w:rPr>
        <w:t>Khuy</w:t>
      </w:r>
      <w:r w:rsidRPr="007238FD">
        <w:rPr>
          <w:rFonts w:ascii="Times New Roman" w:hAnsi="Times New Roman" w:cs="Times New Roman"/>
          <w:sz w:val="24"/>
          <w:szCs w:val="24"/>
        </w:rPr>
        <w:t>ế</w:t>
      </w:r>
      <w:r w:rsidRPr="007238FD">
        <w:rPr>
          <w:rFonts w:ascii="Times New Roman" w:hAnsi="Times New Roman" w:cs="Times New Roman"/>
          <w:sz w:val="24"/>
          <w:szCs w:val="24"/>
        </w:rPr>
        <w:t>n ngh</w:t>
      </w:r>
      <w:r w:rsidRPr="007238FD">
        <w:rPr>
          <w:rFonts w:ascii="Times New Roman" w:hAnsi="Times New Roman" w:cs="Times New Roman"/>
          <w:sz w:val="24"/>
          <w:szCs w:val="24"/>
        </w:rPr>
        <w:t>ị</w:t>
      </w:r>
      <w:r w:rsidRPr="007238FD">
        <w:rPr>
          <w:rFonts w:ascii="Times New Roman" w:hAnsi="Times New Roman" w:cs="Times New Roman"/>
          <w:sz w:val="24"/>
          <w:szCs w:val="24"/>
        </w:rPr>
        <w:t>: Windows 11, RAM 8GB</w:t>
      </w:r>
    </w:p>
    <w:p w:rsidR="002F6876" w:rsidRPr="007238FD" w:rsidRDefault="002F6876">
      <w:pPr>
        <w:rPr>
          <w:rFonts w:ascii="Times New Roman" w:hAnsi="Times New Roman" w:cs="Times New Roman"/>
          <w:sz w:val="24"/>
          <w:szCs w:val="24"/>
        </w:rPr>
      </w:pPr>
      <w:bookmarkStart w:id="0" w:name="_GoBack"/>
      <w:bookmarkEnd w:id="0"/>
    </w:p>
    <w:sectPr w:rsidR="002F6876" w:rsidRPr="007238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roman"/>
    <w:pitch w:val="variable"/>
    <w:sig w:usb0="20000A87" w:usb1="08000000" w:usb2="00000008" w:usb3="00000000" w:csb0="0000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7D71D1"/>
    <w:multiLevelType w:val="hybridMultilevel"/>
    <w:tmpl w:val="A7B44B46"/>
    <w:lvl w:ilvl="0" w:tplc="161C920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E21F49"/>
    <w:multiLevelType w:val="hybridMultilevel"/>
    <w:tmpl w:val="DC924B2A"/>
    <w:lvl w:ilvl="0" w:tplc="161C920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2503BD"/>
    <w:multiLevelType w:val="hybridMultilevel"/>
    <w:tmpl w:val="C9B81906"/>
    <w:lvl w:ilvl="0" w:tplc="161C920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795C6C"/>
    <w:multiLevelType w:val="hybridMultilevel"/>
    <w:tmpl w:val="3312AF7C"/>
    <w:lvl w:ilvl="0" w:tplc="161C920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183322"/>
    <w:multiLevelType w:val="hybridMultilevel"/>
    <w:tmpl w:val="A1548A26"/>
    <w:lvl w:ilvl="0" w:tplc="161C920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3A53"/>
    <w:rsid w:val="0029639D"/>
    <w:rsid w:val="002F6876"/>
    <w:rsid w:val="00326F90"/>
    <w:rsid w:val="007238FD"/>
    <w:rsid w:val="00AA1D8D"/>
    <w:rsid w:val="00B47730"/>
    <w:rsid w:val="00CB0664"/>
    <w:rsid w:val="00EF1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7CF67"/>
  <w14:defaultImageDpi w14:val="300"/>
  <w15:docId w15:val="{6F00E1FB-DA97-431C-A5F7-AB75DC64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0DF26-7ECA-413B-A613-2F79FA954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2025-12-16T14:34:00Z</dcterms:created>
  <dcterms:modified xsi:type="dcterms:W3CDTF">2025-12-16T14:34:00Z</dcterms:modified>
  <cp:category/>
</cp:coreProperties>
</file>